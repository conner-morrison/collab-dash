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Collaborative Project Dashboard - Requirements Specification</w:t>
      </w:r>
    </w:p>
    <w:p>
      <w:r>
        <w:rPr>
          <w:b/>
        </w:rPr>
        <w:t>Overview</w:t>
        <w:br/>
      </w:r>
      <w:r>
        <w:t>A real-time collaborative web application where users authenticate, connect as friends, chat, share a dashboard, manage sticky notes, and maintain schedules with live synchronization.</w:t>
        <w:br/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Email/password authentication with email verification, password reset, JWT sessions.</w:t>
      </w:r>
    </w:p>
    <w:p>
      <w:pPr>
        <w:pStyle w:val="ListBullet"/>
      </w:pPr>
      <w:r>
        <w:t>User search and friend requests; acceptance creates friendship.</w:t>
      </w:r>
    </w:p>
    <w:p>
      <w:pPr>
        <w:pStyle w:val="ListBullet"/>
      </w:pPr>
      <w:r>
        <w:t>Private one-to-one messaging with read status and live updates.</w:t>
      </w:r>
    </w:p>
    <w:p>
      <w:pPr>
        <w:pStyle w:val="ListBullet"/>
      </w:pPr>
      <w:r>
        <w:t>Shared dashboard for each friendship.</w:t>
      </w:r>
    </w:p>
    <w:p>
      <w:pPr>
        <w:pStyle w:val="ListBullet"/>
      </w:pPr>
      <w:r>
        <w:t>Sticky notes that can be created, edited, moved, and deleted.</w:t>
      </w:r>
    </w:p>
    <w:p>
      <w:pPr>
        <w:pStyle w:val="ListBullet"/>
      </w:pPr>
      <w:r>
        <w:t>Shared schedule table.</w:t>
      </w:r>
    </w:p>
    <w:p>
      <w:pPr>
        <w:pStyle w:val="ListBullet"/>
      </w:pPr>
      <w:r>
        <w:t>Schedule views: By Date and By Client.</w:t>
      </w:r>
    </w:p>
    <w:p>
      <w:pPr>
        <w:pStyle w:val="ListBullet"/>
      </w:pPr>
      <w:r>
        <w:t>Real-time updates using WebSockets.</w:t>
      </w:r>
    </w:p>
    <w:p>
      <w:pPr>
        <w:pStyle w:val="ListBullet"/>
      </w:pPr>
      <w:r>
        <w:t>Notifications and alerts for important events.</w:t>
      </w:r>
    </w:p>
    <w:p>
      <w:pPr>
        <w:pStyle w:val="Heading2"/>
      </w:pPr>
      <w:r>
        <w:t>Database Entities</w:t>
      </w:r>
    </w:p>
    <w:p>
      <w:pPr>
        <w:pStyle w:val="ListBullet"/>
      </w:pPr>
      <w:r>
        <w:t>Users</w:t>
      </w:r>
    </w:p>
    <w:p>
      <w:pPr>
        <w:pStyle w:val="ListBullet"/>
      </w:pPr>
      <w:r>
        <w:t>FriendRequests</w:t>
      </w:r>
    </w:p>
    <w:p>
      <w:pPr>
        <w:pStyle w:val="ListBullet"/>
      </w:pPr>
      <w:r>
        <w:t>Friends</w:t>
      </w:r>
    </w:p>
    <w:p>
      <w:pPr>
        <w:pStyle w:val="ListBullet"/>
      </w:pPr>
      <w:r>
        <w:t>Messages</w:t>
      </w:r>
    </w:p>
    <w:p>
      <w:pPr>
        <w:pStyle w:val="ListBullet"/>
      </w:pPr>
      <w:r>
        <w:t>SharedDashboards</w:t>
      </w:r>
    </w:p>
    <w:p>
      <w:pPr>
        <w:pStyle w:val="ListBullet"/>
      </w:pPr>
      <w:r>
        <w:t>StickyNotes</w:t>
      </w:r>
    </w:p>
    <w:p>
      <w:pPr>
        <w:pStyle w:val="ListBullet"/>
      </w:pPr>
      <w:r>
        <w:t>Schedules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AuditLogs</w:t>
      </w:r>
    </w:p>
    <w:p>
      <w:pPr>
        <w:pStyle w:val="Heading2"/>
      </w:pPr>
      <w:r>
        <w:t>Suggested Technology Stack</w:t>
      </w:r>
    </w:p>
    <w:p>
      <w:pPr>
        <w:pStyle w:val="ListBullet"/>
      </w:pPr>
      <w:r>
        <w:t>Frontend: React + Next.js + TypeScript + Tailwind CSS</w:t>
      </w:r>
    </w:p>
    <w:p>
      <w:pPr>
        <w:pStyle w:val="ListBullet"/>
      </w:pPr>
      <w:r>
        <w:t>Backend: FastAPI (Python)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Cache: Redis</w:t>
      </w:r>
    </w:p>
    <w:p>
      <w:pPr>
        <w:pStyle w:val="ListBullet"/>
      </w:pPr>
      <w:r>
        <w:t>Real-time: WebSockets + Redis Pub/Sub</w:t>
      </w:r>
    </w:p>
    <w:p>
      <w:pPr>
        <w:pStyle w:val="ListBullet"/>
      </w:pPr>
      <w:r>
        <w:t>Authentication: JWT + Refresh Tokens</w:t>
      </w:r>
    </w:p>
    <w:p>
      <w:pPr>
        <w:pStyle w:val="ListBullet"/>
      </w:pPr>
      <w:r>
        <w:t>Deployment: Docker + NGINX</w:t>
      </w:r>
    </w:p>
    <w:p>
      <w:pPr>
        <w:pStyle w:val="ListBullet"/>
      </w:pPr>
      <w:r>
        <w:t>Monitoring: Prometheus + Grafana</w:t>
      </w:r>
    </w:p>
    <w:p>
      <w:pPr>
        <w:pStyle w:val="Heading2"/>
      </w:pPr>
      <w:r>
        <w:t>Architecture</w:t>
      </w:r>
    </w:p>
    <w:p>
      <w:pPr>
        <w:pStyle w:val="ListBullet"/>
      </w:pPr>
      <w:r>
        <w:t>Frontend communicates with FastAPI.</w:t>
      </w:r>
    </w:p>
    <w:p>
      <w:pPr>
        <w:pStyle w:val="ListBullet"/>
      </w:pPr>
      <w:r>
        <w:t>Backend is divided into Authentication, Friends, Chat, Dashboard, Schedule, and Notification services.</w:t>
      </w:r>
    </w:p>
    <w:p>
      <w:pPr>
        <w:pStyle w:val="ListBullet"/>
      </w:pPr>
      <w:r>
        <w:t>PostgreSQL stores persistent data.</w:t>
      </w:r>
    </w:p>
    <w:p>
      <w:pPr>
        <w:pStyle w:val="ListBullet"/>
      </w:pPr>
      <w:r>
        <w:t>Redis handles cache and pub/sub.</w:t>
      </w:r>
    </w:p>
    <w:p>
      <w:pPr>
        <w:pStyle w:val="ListBullet"/>
      </w:pPr>
      <w:r>
        <w:t>WebSocket server pushes live updates.</w:t>
      </w:r>
    </w:p>
    <w:p>
      <w:pPr>
        <w:pStyle w:val="Heading2"/>
      </w:pPr>
      <w:r>
        <w:t>User Flow</w:t>
      </w:r>
    </w:p>
    <w:p>
      <w:pPr>
        <w:pStyle w:val="ListBullet"/>
      </w:pPr>
      <w:r>
        <w:t>Register/Login</w:t>
      </w:r>
    </w:p>
    <w:p>
      <w:pPr>
        <w:pStyle w:val="ListBullet"/>
      </w:pPr>
      <w:r>
        <w:t>Search user</w:t>
      </w:r>
    </w:p>
    <w:p>
      <w:pPr>
        <w:pStyle w:val="ListBullet"/>
      </w:pPr>
      <w:r>
        <w:t>Send friend request</w:t>
      </w:r>
    </w:p>
    <w:p>
      <w:pPr>
        <w:pStyle w:val="ListBullet"/>
      </w:pPr>
      <w:r>
        <w:t>Accept request</w:t>
      </w:r>
    </w:p>
    <w:p>
      <w:pPr>
        <w:pStyle w:val="ListBullet"/>
      </w:pPr>
      <w:r>
        <w:t>Share dashboard</w:t>
      </w:r>
    </w:p>
    <w:p>
      <w:pPr>
        <w:pStyle w:val="ListBullet"/>
      </w:pPr>
      <w:r>
        <w:t>Exchange messages</w:t>
      </w:r>
    </w:p>
    <w:p>
      <w:pPr>
        <w:pStyle w:val="ListBullet"/>
      </w:pPr>
      <w:r>
        <w:t>Manage sticky notes</w:t>
      </w:r>
    </w:p>
    <w:p>
      <w:pPr>
        <w:pStyle w:val="ListBullet"/>
      </w:pPr>
      <w:r>
        <w:t>Manage schedules</w:t>
      </w:r>
    </w:p>
    <w:p>
      <w:pPr>
        <w:pStyle w:val="ListBullet"/>
      </w:pPr>
      <w:r>
        <w:t>Switch between By Date and By Client views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Group collaboration</w:t>
      </w:r>
    </w:p>
    <w:p>
      <w:pPr>
        <w:pStyle w:val="ListBullet"/>
      </w:pPr>
      <w:r>
        <w:t>File sharing</w:t>
      </w:r>
    </w:p>
    <w:p>
      <w:pPr>
        <w:pStyle w:val="ListBullet"/>
      </w:pPr>
      <w:r>
        <w:t>Calendar sync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Mobile app</w:t>
      </w:r>
    </w:p>
    <w:p>
      <w:pPr>
        <w:pStyle w:val="ListBullet"/>
      </w:pPr>
      <w:r>
        <w:t>Role-based permissions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